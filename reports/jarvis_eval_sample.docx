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0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 xml:space="preserve">Basit Jarvis AI Test Document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This is an automated test page for verifying PDF to Word conversion.</w:t>
      </w:r>
    </w:p>
    <w:p>
      <w:pPr>
        <w:autoSpaceDN w:val="0"/>
        <w:autoSpaceDE w:val="0"/>
        <w:widowControl/>
        <w:spacing w:line="276" w:lineRule="exact" w:before="31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Timestamp: 2026-10-04T08:38:55.412652</w:t>
      </w:r>
    </w:p>
    <w:sectPr w:rsidR="00FC693F" w:rsidRPr="0006063C" w:rsidSect="00034616">
      <w:pgSz w:w="11900" w:h="16840"/>
      <w:pgMar w:top="306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